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55AC4" w:rsidRPr="00845DB0" w:rsidRDefault="003114A9">
      <w:pPr>
        <w:pStyle w:val="Ttulo1"/>
        <w:rPr>
          <w:color w:val="auto"/>
        </w:rPr>
      </w:pPr>
      <w:r w:rsidRPr="00845DB0">
        <w:rPr>
          <w:color w:val="auto"/>
        </w:rPr>
        <w:t>Requerimientos Funcionales del Sistema (DRS V1)</w:t>
      </w:r>
    </w:p>
    <w:p w:rsidR="00255AC4" w:rsidRPr="00845DB0" w:rsidRDefault="003114A9" w:rsidP="00845DB0">
      <w:pPr>
        <w:pStyle w:val="Ttulo2"/>
        <w:jc w:val="center"/>
        <w:rPr>
          <w:color w:val="auto"/>
        </w:rPr>
      </w:pPr>
      <w:r w:rsidRPr="00845DB0">
        <w:rPr>
          <w:color w:val="auto"/>
        </w:rPr>
        <w:t>Requerimientos Funcionales</w:t>
      </w:r>
    </w:p>
    <w:tbl>
      <w:tblPr>
        <w:tblW w:w="0" w:type="auto"/>
        <w:tblInd w:w="-6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B6DDE8" w:themeFill="accent5" w:themeFillTint="66"/>
        <w:tblLook w:val="04A0" w:firstRow="1" w:lastRow="0" w:firstColumn="1" w:lastColumn="0" w:noHBand="0" w:noVBand="1"/>
      </w:tblPr>
      <w:tblGrid>
        <w:gridCol w:w="2880"/>
        <w:gridCol w:w="2880"/>
        <w:gridCol w:w="3481"/>
      </w:tblGrid>
      <w:tr w:rsidR="00255AC4" w:rsidTr="00DC02FE">
        <w:tc>
          <w:tcPr>
            <w:tcW w:w="2880" w:type="dxa"/>
            <w:shd w:val="clear" w:color="auto" w:fill="B6DDE8" w:themeFill="accent5" w:themeFillTint="66"/>
          </w:tcPr>
          <w:p w:rsidR="00255AC4" w:rsidRDefault="003114A9">
            <w:r>
              <w:t>ID</w:t>
            </w:r>
          </w:p>
        </w:tc>
        <w:tc>
          <w:tcPr>
            <w:tcW w:w="2880" w:type="dxa"/>
            <w:shd w:val="clear" w:color="auto" w:fill="B6DDE8" w:themeFill="accent5" w:themeFillTint="66"/>
          </w:tcPr>
          <w:p w:rsidR="00255AC4" w:rsidRDefault="003114A9">
            <w:r>
              <w:t>Tipo</w:t>
            </w:r>
          </w:p>
        </w:tc>
        <w:tc>
          <w:tcPr>
            <w:tcW w:w="3481" w:type="dxa"/>
            <w:shd w:val="clear" w:color="auto" w:fill="B6DDE8" w:themeFill="accent5" w:themeFillTint="66"/>
          </w:tcPr>
          <w:p w:rsidR="00255AC4" w:rsidRDefault="003114A9">
            <w:r>
              <w:t>Descripción</w:t>
            </w:r>
          </w:p>
        </w:tc>
      </w:tr>
      <w:tr w:rsidR="00255AC4" w:rsidTr="00DC02FE">
        <w:tc>
          <w:tcPr>
            <w:tcW w:w="2880" w:type="dxa"/>
            <w:shd w:val="clear" w:color="auto" w:fill="B6DDE8" w:themeFill="accent5" w:themeFillTint="66"/>
          </w:tcPr>
          <w:p w:rsidR="00255AC4" w:rsidRDefault="003114A9">
            <w:r>
              <w:t>RF1</w:t>
            </w:r>
          </w:p>
        </w:tc>
        <w:tc>
          <w:tcPr>
            <w:tcW w:w="2880" w:type="dxa"/>
            <w:shd w:val="clear" w:color="auto" w:fill="B6DDE8" w:themeFill="accent5" w:themeFillTint="66"/>
          </w:tcPr>
          <w:p w:rsidR="00255AC4" w:rsidRDefault="003114A9">
            <w:r>
              <w:t>Entrada y almacenamiento.</w:t>
            </w:r>
          </w:p>
        </w:tc>
        <w:tc>
          <w:tcPr>
            <w:tcW w:w="3481" w:type="dxa"/>
            <w:shd w:val="clear" w:color="auto" w:fill="B6DDE8" w:themeFill="accent5" w:themeFillTint="66"/>
          </w:tcPr>
          <w:p w:rsidR="00255AC4" w:rsidRDefault="003114A9">
            <w:r>
              <w:t>Registrar una nueva cita indicando fecha, hora, descripción y lugar.</w:t>
            </w:r>
          </w:p>
        </w:tc>
      </w:tr>
      <w:tr w:rsidR="00255AC4" w:rsidTr="00DC02FE">
        <w:tc>
          <w:tcPr>
            <w:tcW w:w="2880" w:type="dxa"/>
            <w:shd w:val="clear" w:color="auto" w:fill="B6DDE8" w:themeFill="accent5" w:themeFillTint="66"/>
          </w:tcPr>
          <w:p w:rsidR="00255AC4" w:rsidRDefault="003114A9">
            <w:r>
              <w:t>RF2</w:t>
            </w:r>
          </w:p>
        </w:tc>
        <w:tc>
          <w:tcPr>
            <w:tcW w:w="2880" w:type="dxa"/>
            <w:shd w:val="clear" w:color="auto" w:fill="B6DDE8" w:themeFill="accent5" w:themeFillTint="66"/>
          </w:tcPr>
          <w:p w:rsidR="00255AC4" w:rsidRDefault="003114A9">
            <w:r>
              <w:t>Consulta.</w:t>
            </w:r>
          </w:p>
        </w:tc>
        <w:tc>
          <w:tcPr>
            <w:tcW w:w="3481" w:type="dxa"/>
            <w:shd w:val="clear" w:color="auto" w:fill="B6DDE8" w:themeFill="accent5" w:themeFillTint="66"/>
          </w:tcPr>
          <w:p w:rsidR="00255AC4" w:rsidRDefault="003114A9">
            <w:r>
              <w:t>Visualizar citas por día, semana o mes.</w:t>
            </w:r>
          </w:p>
        </w:tc>
      </w:tr>
      <w:tr w:rsidR="00255AC4" w:rsidTr="00DC02FE">
        <w:tc>
          <w:tcPr>
            <w:tcW w:w="2880" w:type="dxa"/>
            <w:shd w:val="clear" w:color="auto" w:fill="B6DDE8" w:themeFill="accent5" w:themeFillTint="66"/>
          </w:tcPr>
          <w:p w:rsidR="00255AC4" w:rsidRDefault="003114A9">
            <w:r>
              <w:t>RF3</w:t>
            </w:r>
          </w:p>
        </w:tc>
        <w:tc>
          <w:tcPr>
            <w:tcW w:w="2880" w:type="dxa"/>
            <w:shd w:val="clear" w:color="auto" w:fill="B6DDE8" w:themeFill="accent5" w:themeFillTint="66"/>
          </w:tcPr>
          <w:p w:rsidR="00255AC4" w:rsidRDefault="003114A9">
            <w:r>
              <w:t>Modificación.</w:t>
            </w:r>
          </w:p>
        </w:tc>
        <w:tc>
          <w:tcPr>
            <w:tcW w:w="3481" w:type="dxa"/>
            <w:shd w:val="clear" w:color="auto" w:fill="B6DDE8" w:themeFill="accent5" w:themeFillTint="66"/>
          </w:tcPr>
          <w:p w:rsidR="00255AC4" w:rsidRDefault="003114A9">
            <w:r>
              <w:t>Editar la información de una cita existente.</w:t>
            </w:r>
          </w:p>
        </w:tc>
      </w:tr>
      <w:tr w:rsidR="00255AC4" w:rsidTr="00DC02FE">
        <w:tc>
          <w:tcPr>
            <w:tcW w:w="2880" w:type="dxa"/>
            <w:shd w:val="clear" w:color="auto" w:fill="B6DDE8" w:themeFill="accent5" w:themeFillTint="66"/>
          </w:tcPr>
          <w:p w:rsidR="00255AC4" w:rsidRDefault="003114A9">
            <w:r>
              <w:t>RF4</w:t>
            </w:r>
          </w:p>
        </w:tc>
        <w:tc>
          <w:tcPr>
            <w:tcW w:w="2880" w:type="dxa"/>
            <w:shd w:val="clear" w:color="auto" w:fill="B6DDE8" w:themeFill="accent5" w:themeFillTint="66"/>
          </w:tcPr>
          <w:p w:rsidR="00255AC4" w:rsidRDefault="003114A9">
            <w:r>
              <w:t>Eliminación.</w:t>
            </w:r>
          </w:p>
        </w:tc>
        <w:tc>
          <w:tcPr>
            <w:tcW w:w="3481" w:type="dxa"/>
            <w:shd w:val="clear" w:color="auto" w:fill="B6DDE8" w:themeFill="accent5" w:themeFillTint="66"/>
          </w:tcPr>
          <w:p w:rsidR="00255AC4" w:rsidRDefault="003114A9">
            <w:r>
              <w:t>Eliminar una cita seleccionada.</w:t>
            </w:r>
          </w:p>
        </w:tc>
      </w:tr>
      <w:tr w:rsidR="00255AC4" w:rsidTr="00DC02FE">
        <w:tc>
          <w:tcPr>
            <w:tcW w:w="2880" w:type="dxa"/>
            <w:shd w:val="clear" w:color="auto" w:fill="B6DDE8" w:themeFill="accent5" w:themeFillTint="66"/>
          </w:tcPr>
          <w:p w:rsidR="00255AC4" w:rsidRDefault="003114A9">
            <w:r>
              <w:t>RF5</w:t>
            </w:r>
          </w:p>
        </w:tc>
        <w:tc>
          <w:tcPr>
            <w:tcW w:w="2880" w:type="dxa"/>
            <w:shd w:val="clear" w:color="auto" w:fill="B6DDE8" w:themeFill="accent5" w:themeFillTint="66"/>
          </w:tcPr>
          <w:p w:rsidR="00255AC4" w:rsidRDefault="003114A9">
            <w:r>
              <w:t>Notificación.</w:t>
            </w:r>
          </w:p>
        </w:tc>
        <w:tc>
          <w:tcPr>
            <w:tcW w:w="3481" w:type="dxa"/>
            <w:shd w:val="clear" w:color="auto" w:fill="B6DDE8" w:themeFill="accent5" w:themeFillTint="66"/>
          </w:tcPr>
          <w:p w:rsidR="00255AC4" w:rsidRDefault="003114A9">
            <w:r>
              <w:t>Mostrar recordatorios automáticos antes de cada cita.</w:t>
            </w:r>
          </w:p>
        </w:tc>
      </w:tr>
    </w:tbl>
    <w:p w:rsidR="00255AC4" w:rsidRPr="00845DB0" w:rsidRDefault="003114A9" w:rsidP="00845DB0">
      <w:pPr>
        <w:pStyle w:val="Ttulo2"/>
        <w:jc w:val="center"/>
        <w:rPr>
          <w:color w:val="auto"/>
        </w:rPr>
      </w:pPr>
      <w:r w:rsidRPr="00845DB0">
        <w:rPr>
          <w:color w:val="auto"/>
        </w:rPr>
        <w:t>Tabla de Pruebas</w:t>
      </w:r>
    </w:p>
    <w:tbl>
      <w:tblPr>
        <w:tblW w:w="9384" w:type="dxa"/>
        <w:tblInd w:w="-7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56"/>
        <w:gridCol w:w="2127"/>
        <w:gridCol w:w="3080"/>
        <w:gridCol w:w="2121"/>
      </w:tblGrid>
      <w:tr w:rsidR="00255AC4" w:rsidTr="00DC02FE">
        <w:tc>
          <w:tcPr>
            <w:tcW w:w="2056" w:type="dxa"/>
            <w:shd w:val="clear" w:color="auto" w:fill="B6DDE8" w:themeFill="accent5" w:themeFillTint="66"/>
          </w:tcPr>
          <w:p w:rsidR="00255AC4" w:rsidRDefault="003114A9">
            <w:r>
              <w:t>N.º</w:t>
            </w:r>
          </w:p>
        </w:tc>
        <w:tc>
          <w:tcPr>
            <w:tcW w:w="2127" w:type="dxa"/>
            <w:shd w:val="clear" w:color="auto" w:fill="B6DDE8" w:themeFill="accent5" w:themeFillTint="66"/>
          </w:tcPr>
          <w:p w:rsidR="00255AC4" w:rsidRDefault="003114A9">
            <w:r>
              <w:t>Requerimiento asociado</w:t>
            </w:r>
          </w:p>
        </w:tc>
        <w:tc>
          <w:tcPr>
            <w:tcW w:w="3080" w:type="dxa"/>
            <w:shd w:val="clear" w:color="auto" w:fill="B6DDE8" w:themeFill="accent5" w:themeFillTint="66"/>
          </w:tcPr>
          <w:p w:rsidR="00255AC4" w:rsidRDefault="003114A9">
            <w:r>
              <w:t>Datos de Entrada</w:t>
            </w:r>
          </w:p>
        </w:tc>
        <w:tc>
          <w:tcPr>
            <w:tcW w:w="2121" w:type="dxa"/>
            <w:shd w:val="clear" w:color="auto" w:fill="B6DDE8" w:themeFill="accent5" w:themeFillTint="66"/>
          </w:tcPr>
          <w:p w:rsidR="00255AC4" w:rsidRDefault="003114A9">
            <w:r>
              <w:t>Resultado esperado / Validación</w:t>
            </w:r>
          </w:p>
        </w:tc>
      </w:tr>
      <w:tr w:rsidR="00255AC4" w:rsidTr="00DC02FE">
        <w:tc>
          <w:tcPr>
            <w:tcW w:w="2056" w:type="dxa"/>
            <w:shd w:val="clear" w:color="auto" w:fill="B6DDE8" w:themeFill="accent5" w:themeFillTint="66"/>
          </w:tcPr>
          <w:p w:rsidR="00255AC4" w:rsidRDefault="003114A9">
            <w:r>
              <w:t>1</w:t>
            </w:r>
          </w:p>
        </w:tc>
        <w:tc>
          <w:tcPr>
            <w:tcW w:w="2127" w:type="dxa"/>
            <w:shd w:val="clear" w:color="auto" w:fill="B6DDE8" w:themeFill="accent5" w:themeFillTint="66"/>
          </w:tcPr>
          <w:p w:rsidR="00255AC4" w:rsidRDefault="003114A9">
            <w:r>
              <w:t>RF1: Registrar cita.</w:t>
            </w:r>
          </w:p>
        </w:tc>
        <w:tc>
          <w:tcPr>
            <w:tcW w:w="3080" w:type="dxa"/>
            <w:shd w:val="clear" w:color="auto" w:fill="B6DDE8" w:themeFill="accent5" w:themeFillTint="66"/>
          </w:tcPr>
          <w:p w:rsidR="00255AC4" w:rsidRDefault="003114A9">
            <w:r>
              <w:t>Fecha: 15/11/2025</w:t>
            </w:r>
            <w:r>
              <w:br/>
              <w:t>Hora: 09:00</w:t>
            </w:r>
            <w:r>
              <w:br/>
              <w:t>Asunto: “Cita médica”</w:t>
            </w:r>
            <w:r>
              <w:br/>
              <w:t>Descripción: “Chequeo general”.</w:t>
            </w:r>
          </w:p>
        </w:tc>
        <w:tc>
          <w:tcPr>
            <w:tcW w:w="2121" w:type="dxa"/>
            <w:shd w:val="clear" w:color="auto" w:fill="B6DDE8" w:themeFill="accent5" w:themeFillTint="66"/>
          </w:tcPr>
          <w:p w:rsidR="00255AC4" w:rsidRDefault="003114A9">
            <w:r>
              <w:t>La cita se registra correctamente y aparece en la agenda.</w:t>
            </w:r>
            <w:r>
              <w:br/>
              <w:t>Validación: Correcto.</w:t>
            </w:r>
          </w:p>
        </w:tc>
        <w:bookmarkStart w:id="0" w:name="_GoBack"/>
        <w:bookmarkEnd w:id="0"/>
      </w:tr>
      <w:tr w:rsidR="00255AC4" w:rsidTr="00DC02FE">
        <w:tc>
          <w:tcPr>
            <w:tcW w:w="2056" w:type="dxa"/>
            <w:shd w:val="clear" w:color="auto" w:fill="B6DDE8" w:themeFill="accent5" w:themeFillTint="66"/>
          </w:tcPr>
          <w:p w:rsidR="00255AC4" w:rsidRDefault="003114A9">
            <w:r>
              <w:t>2</w:t>
            </w:r>
          </w:p>
        </w:tc>
        <w:tc>
          <w:tcPr>
            <w:tcW w:w="2127" w:type="dxa"/>
            <w:shd w:val="clear" w:color="auto" w:fill="B6DDE8" w:themeFill="accent5" w:themeFillTint="66"/>
          </w:tcPr>
          <w:p w:rsidR="00255AC4" w:rsidRDefault="003114A9">
            <w:r>
              <w:t>RF2: Consultar cita.</w:t>
            </w:r>
          </w:p>
        </w:tc>
        <w:tc>
          <w:tcPr>
            <w:tcW w:w="3080" w:type="dxa"/>
            <w:shd w:val="clear" w:color="auto" w:fill="B6DDE8" w:themeFill="accent5" w:themeFillTint="66"/>
          </w:tcPr>
          <w:p w:rsidR="00255AC4" w:rsidRDefault="003114A9">
            <w:r>
              <w:t>Buscar: “médica”.</w:t>
            </w:r>
          </w:p>
        </w:tc>
        <w:tc>
          <w:tcPr>
            <w:tcW w:w="2121" w:type="dxa"/>
            <w:shd w:val="clear" w:color="auto" w:fill="B6DDE8" w:themeFill="accent5" w:themeFillTint="66"/>
          </w:tcPr>
          <w:p w:rsidR="00255AC4" w:rsidRDefault="003114A9">
            <w:r>
              <w:t>Se encuentra la cita asociada a la palabra clave.</w:t>
            </w:r>
            <w:r>
              <w:br/>
              <w:t>Validación: Correcto.</w:t>
            </w:r>
          </w:p>
        </w:tc>
      </w:tr>
      <w:tr w:rsidR="00255AC4" w:rsidTr="00DC02FE">
        <w:tc>
          <w:tcPr>
            <w:tcW w:w="2056" w:type="dxa"/>
            <w:shd w:val="clear" w:color="auto" w:fill="B6DDE8" w:themeFill="accent5" w:themeFillTint="66"/>
          </w:tcPr>
          <w:p w:rsidR="00255AC4" w:rsidRDefault="003114A9">
            <w:r>
              <w:t>3</w:t>
            </w:r>
          </w:p>
        </w:tc>
        <w:tc>
          <w:tcPr>
            <w:tcW w:w="2127" w:type="dxa"/>
            <w:shd w:val="clear" w:color="auto" w:fill="B6DDE8" w:themeFill="accent5" w:themeFillTint="66"/>
          </w:tcPr>
          <w:p w:rsidR="00255AC4" w:rsidRDefault="003114A9">
            <w:r>
              <w:t>RF3: Editar cita.</w:t>
            </w:r>
          </w:p>
        </w:tc>
        <w:tc>
          <w:tcPr>
            <w:tcW w:w="3080" w:type="dxa"/>
            <w:shd w:val="clear" w:color="auto" w:fill="B6DDE8" w:themeFill="accent5" w:themeFillTint="66"/>
          </w:tcPr>
          <w:p w:rsidR="00255AC4" w:rsidRDefault="003114A9">
            <w:r>
              <w:t>Cita seleccionada: “Cita médica”.</w:t>
            </w:r>
            <w:r>
              <w:br/>
              <w:t>Nuevo asunto: “Chequeo</w:t>
            </w:r>
            <w:r w:rsidR="00845DB0">
              <w:t xml:space="preserve"> </w:t>
            </w:r>
            <w:r w:rsidRPr="00845DB0">
              <w:t>odontológico</w:t>
            </w:r>
            <w:r>
              <w:t>”.</w:t>
            </w:r>
          </w:p>
        </w:tc>
        <w:tc>
          <w:tcPr>
            <w:tcW w:w="2121" w:type="dxa"/>
            <w:shd w:val="clear" w:color="auto" w:fill="B6DDE8" w:themeFill="accent5" w:themeFillTint="66"/>
          </w:tcPr>
          <w:p w:rsidR="00255AC4" w:rsidRDefault="003114A9">
            <w:r>
              <w:t>La cita se actualiza sin errores.</w:t>
            </w:r>
            <w:r>
              <w:br/>
              <w:t>Validación: Correcto.</w:t>
            </w:r>
          </w:p>
        </w:tc>
      </w:tr>
    </w:tbl>
    <w:p w:rsidR="003114A9" w:rsidRDefault="003114A9"/>
    <w:sectPr w:rsidR="003114A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4CA4AF2"/>
    <w:multiLevelType w:val="hybridMultilevel"/>
    <w:tmpl w:val="BBD0975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5AC4"/>
    <w:rsid w:val="0029639D"/>
    <w:rsid w:val="003114A9"/>
    <w:rsid w:val="00326F90"/>
    <w:rsid w:val="00845DB0"/>
    <w:rsid w:val="00AA1D8D"/>
    <w:rsid w:val="00B47730"/>
    <w:rsid w:val="00CB0664"/>
    <w:rsid w:val="00DC02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C669750E-6558-4181-B838-121FC75A6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6D2A927-35E5-4F24-B4ED-9C97CD12F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151</Words>
  <Characters>833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2013-12-23T23:15:00Z</dcterms:created>
  <dcterms:modified xsi:type="dcterms:W3CDTF">2025-11-16T22:18:00Z</dcterms:modified>
  <cp:category/>
</cp:coreProperties>
</file>